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Task 16 轻量 Agent 实际执行流程说明</w:t>
      </w:r>
    </w:p>
    <w:p/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1. 当前整体流程</w:t>
      </w:r>
    </w:p>
    <w:p/>
    <w:p>
      <w:r>
        <w:rPr>
          <w:rFonts w:ascii="Microsoft YaHei" w:hAnsi="Microsoft YaHei" w:eastAsia="Microsoft YaHei"/>
          <w:b w:val="0"/>
          <w:sz w:val="21"/>
        </w:rPr>
        <w:t>当前 Task 16 的真实执行链路是：</w:t>
      </w:r>
    </w:p>
    <w:p/>
    <w:p>
      <w:r>
        <w:rPr>
          <w:rFonts w:ascii="Consolas" w:hAnsi="Consolas" w:eastAsia="Microsoft YaHei"/>
          <w:sz w:val="18"/>
        </w:rPr>
        <w:t>current_window_summary.json</w:t>
        <w:br/>
      </w:r>
      <w:r>
        <w:rPr>
          <w:rFonts w:ascii="Consolas" w:hAnsi="Consolas" w:eastAsia="Microsoft YaHei"/>
          <w:sz w:val="18"/>
        </w:rPr>
        <w:t xml:space="preserve">  -&gt; run_light_agent()</w:t>
        <w:br/>
      </w:r>
      <w:r>
        <w:rPr>
          <w:rFonts w:ascii="Consolas" w:hAnsi="Consolas" w:eastAsia="Microsoft YaHei"/>
          <w:sz w:val="18"/>
        </w:rPr>
        <w:t xml:space="preserve">  -&gt; 第一次调用 DeepSeek</w:t>
        <w:br/>
      </w:r>
      <w:r>
        <w:rPr>
          <w:rFonts w:ascii="Consolas" w:hAnsi="Consolas" w:eastAsia="Microsoft YaHei"/>
          <w:sz w:val="18"/>
        </w:rPr>
        <w:t xml:space="preserve">  -&gt; DeepSeek 返回 tool_calls</w:t>
        <w:br/>
      </w:r>
      <w:r>
        <w:rPr>
          <w:rFonts w:ascii="Consolas" w:hAnsi="Consolas" w:eastAsia="Microsoft YaHei"/>
          <w:sz w:val="18"/>
        </w:rPr>
        <w:t xml:space="preserve">  -&gt; 后端执行 Task 15 受控工具</w:t>
        <w:br/>
      </w:r>
      <w:r>
        <w:rPr>
          <w:rFonts w:ascii="Consolas" w:hAnsi="Consolas" w:eastAsia="Microsoft YaHei"/>
          <w:sz w:val="18"/>
        </w:rPr>
        <w:t xml:space="preserve">  -&gt; 将 tool_result 追加回 messages</w:t>
        <w:br/>
      </w:r>
      <w:r>
        <w:rPr>
          <w:rFonts w:ascii="Consolas" w:hAnsi="Consolas" w:eastAsia="Microsoft YaHei"/>
          <w:sz w:val="18"/>
        </w:rPr>
        <w:t xml:space="preserve">  -&gt; 再次调用 DeepSeek</w:t>
        <w:br/>
      </w:r>
      <w:r>
        <w:rPr>
          <w:rFonts w:ascii="Consolas" w:hAnsi="Consolas" w:eastAsia="Microsoft YaHei"/>
          <w:sz w:val="18"/>
        </w:rPr>
        <w:t xml:space="preserve">  -&gt; DeepSeek 输出最终结构化 JSON</w:t>
        <w:br/>
      </w:r>
      <w:r>
        <w:rPr>
          <w:rFonts w:ascii="Consolas" w:hAnsi="Consolas" w:eastAsia="Microsoft YaHei"/>
          <w:sz w:val="18"/>
        </w:rPr>
        <w:t xml:space="preserve">  -&gt; ai_agent_result.json</w:t>
        <w:br/>
      </w:r>
    </w:p>
    <w:p/>
    <w:p>
      <w:r>
        <w:rPr>
          <w:rFonts w:ascii="Microsoft YaHei" w:hAnsi="Microsoft YaHei" w:eastAsia="Microsoft YaHei"/>
          <w:b w:val="0"/>
          <w:sz w:val="21"/>
        </w:rPr>
        <w:t>注意：AI 不直接访问 Elasticsearch 或 MySQL。AI 只能请求工具名和参数，真正查询由后端受控工具执行。</w:t>
      </w:r>
    </w:p>
    <w:p/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2. 对应代码文件</w:t>
      </w:r>
    </w:p>
    <w:p/>
    <w:p>
      <w:r>
        <w:rPr>
          <w:rFonts w:ascii="Microsoft YaHei" w:hAnsi="Microsoft YaHei" w:eastAsia="Microsoft YaHei"/>
          <w:b w:val="0"/>
          <w:sz w:val="21"/>
        </w:rPr>
        <w:t>| 环节 | 文件 | 作用 |</w:t>
      </w:r>
    </w:p>
    <w:p>
      <w:r>
        <w:rPr>
          <w:rFonts w:ascii="Microsoft YaHei" w:hAnsi="Microsoft YaHei" w:eastAsia="Microsoft YaHei"/>
          <w:b w:val="0"/>
          <w:sz w:val="21"/>
        </w:rPr>
        <w:t>| --- | --- | --- |</w:t>
      </w:r>
    </w:p>
    <w:p>
      <w:r>
        <w:rPr>
          <w:rFonts w:ascii="Microsoft YaHei" w:hAnsi="Microsoft YaHei" w:eastAsia="Microsoft YaHei"/>
          <w:b w:val="0"/>
          <w:sz w:val="21"/>
        </w:rPr>
        <w:t>| 生成当前窗口摘要 | `aiops/context/current_window_summary.py` | 从 ES 聚合生成 `current_window_summary` |</w:t>
      </w:r>
    </w:p>
    <w:p>
      <w:r>
        <w:rPr>
          <w:rFonts w:ascii="Microsoft YaHei" w:hAnsi="Microsoft YaHei" w:eastAsia="Microsoft YaHei"/>
          <w:b w:val="0"/>
          <w:sz w:val="21"/>
        </w:rPr>
        <w:t>| 生成摘要脚本 | `scripts/build_current_window_summary.py` | 命令行生成 summary JSON |</w:t>
      </w:r>
    </w:p>
    <w:p>
      <w:r>
        <w:rPr>
          <w:rFonts w:ascii="Microsoft YaHei" w:hAnsi="Microsoft YaHei" w:eastAsia="Microsoft YaHei"/>
          <w:b w:val="0"/>
          <w:sz w:val="21"/>
        </w:rPr>
        <w:t>| Agent 主流程 | `aiops/agent/light_agent.py` | 构造 prompt、调用 DeepSeek、执行工具循环、解析最终 JSON |</w:t>
      </w:r>
    </w:p>
    <w:p>
      <w:r>
        <w:rPr>
          <w:rFonts w:ascii="Microsoft YaHei" w:hAnsi="Microsoft YaHei" w:eastAsia="Microsoft YaHei"/>
          <w:b w:val="0"/>
          <w:sz w:val="21"/>
        </w:rPr>
        <w:t>| Agent 运行脚本 | `scripts/run_light_agent.py` | 读取 summary，调用 `run_light_agent()`，保存结果 |</w:t>
      </w:r>
    </w:p>
    <w:p>
      <w:r>
        <w:rPr>
          <w:rFonts w:ascii="Microsoft YaHei" w:hAnsi="Microsoft YaHei" w:eastAsia="Microsoft YaHei"/>
          <w:b w:val="0"/>
          <w:sz w:val="21"/>
        </w:rPr>
        <w:t>| AI 工具注册表 | `aiops/tools/ai_tools.py` | 提供 `get_tool_schemas()` 和 `execute_ai_tool()` |</w:t>
      </w:r>
    </w:p>
    <w:p>
      <w:r>
        <w:rPr>
          <w:rFonts w:ascii="Microsoft YaHei" w:hAnsi="Microsoft YaHei" w:eastAsia="Microsoft YaHei"/>
          <w:b w:val="0"/>
          <w:sz w:val="21"/>
        </w:rPr>
        <w:t>| 候选调查工具实现 | `aiops/tools/investigation.py` | 实现 `investigate_candidates()` 等具体调查逻辑 |</w:t>
      </w:r>
    </w:p>
    <w:p>
      <w:r>
        <w:rPr>
          <w:rFonts w:ascii="Microsoft YaHei" w:hAnsi="Microsoft YaHei" w:eastAsia="Microsoft YaHei"/>
          <w:b w:val="0"/>
          <w:sz w:val="21"/>
        </w:rPr>
        <w:t>| 旧 Markdown 报告 | `scripts/generate_ai_report.py` | Task 13 旧逻辑，保留，不参与 Task 16 主流程 |</w:t>
      </w:r>
    </w:p>
    <w:p/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3. 第一次调用 DeepSeek 时发了什么 prompt</w:t>
      </w:r>
    </w:p>
    <w:p/>
    <w:p>
      <w:r>
        <w:rPr>
          <w:rFonts w:ascii="Microsoft YaHei" w:hAnsi="Microsoft YaHei" w:eastAsia="Microsoft YaHei"/>
          <w:b w:val="0"/>
          <w:sz w:val="21"/>
        </w:rPr>
        <w:t>第一次调用 DeepSeek 的 messages 由 `aiops/agent/light_agent.py` 构造。</w:t>
      </w:r>
    </w:p>
    <w:p/>
    <w:p>
      <w:r>
        <w:rPr>
          <w:rFonts w:ascii="Microsoft YaHei" w:hAnsi="Microsoft YaHei" w:eastAsia="Microsoft YaHei"/>
          <w:b w:val="0"/>
          <w:sz w:val="21"/>
        </w:rPr>
        <w:t>相关函数：</w:t>
      </w:r>
    </w:p>
    <w:p/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`build_system_prompt()`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`final_json_schema_text()`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`build_initial_messages(summary, model_name)`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`compact_summary(summary)`</w:t>
      </w:r>
    </w:p>
    <w:p/>
    <w:p>
      <w:r>
        <w:rPr>
          <w:rFonts w:ascii="Microsoft YaHei" w:hAnsi="Microsoft YaHei" w:eastAsia="Microsoft YaHei"/>
          <w:b w:val="0"/>
          <w:sz w:val="21"/>
        </w:rPr>
        <w:t>第一次 messages 主要有两条：</w:t>
      </w:r>
    </w:p>
    <w:p/>
    <w:p>
      <w:pPr>
        <w:pStyle w:val="Heading3"/>
      </w:pPr>
      <w:r>
        <w:rPr>
          <w:rFonts w:ascii="Microsoft YaHei" w:hAnsi="Microsoft YaHei" w:eastAsia="Microsoft YaHei"/>
          <w:b/>
          <w:sz w:val="23"/>
        </w:rPr>
        <w:t>3.1 system message</w:t>
      </w:r>
    </w:p>
    <w:p/>
    <w:p>
      <w:r>
        <w:rPr>
          <w:rFonts w:ascii="Microsoft YaHei" w:hAnsi="Microsoft YaHei" w:eastAsia="Microsoft YaHei"/>
          <w:b w:val="0"/>
          <w:sz w:val="21"/>
        </w:rPr>
        <w:t>system message 说明 AI 的身份和约束：</w:t>
      </w:r>
    </w:p>
    <w:p/>
    <w:p>
      <w:r>
        <w:rPr>
          <w:rFonts w:ascii="Consolas" w:hAnsi="Consolas" w:eastAsia="Microsoft YaHei"/>
          <w:sz w:val="18"/>
        </w:rPr>
        <w:t>你是城域网 AIOps 轻量分析 Agent。</w:t>
        <w:br/>
      </w:r>
      <w:r>
        <w:rPr>
          <w:rFonts w:ascii="Consolas" w:hAnsi="Consolas" w:eastAsia="Microsoft YaHei"/>
          <w:sz w:val="18"/>
        </w:rPr>
        <w:t>你不是 Markdown 报告生成器。</w:t>
        <w:br/>
      </w:r>
      <w:r>
        <w:rPr>
          <w:rFonts w:ascii="Consolas" w:hAnsi="Consolas" w:eastAsia="Microsoft YaHei"/>
          <w:sz w:val="18"/>
        </w:rPr>
        <w:t>你只能基于 current_window_summary 和工具返回结果分析。</w:t>
        <w:br/>
      </w:r>
      <w:r>
        <w:rPr>
          <w:rFonts w:ascii="Consolas" w:hAnsi="Consolas" w:eastAsia="Microsoft YaHei"/>
          <w:sz w:val="18"/>
        </w:rPr>
        <w:t>你不能编造设备、链路、接口、业务影响。</w:t>
        <w:br/>
      </w:r>
      <w:r>
        <w:rPr>
          <w:rFonts w:ascii="Consolas" w:hAnsi="Consolas" w:eastAsia="Microsoft YaHei"/>
          <w:sz w:val="18"/>
        </w:rPr>
        <w:t>你不能直接生成 ES DSL 或 SQL。</w:t>
        <w:br/>
      </w:r>
      <w:r>
        <w:rPr>
          <w:rFonts w:ascii="Consolas" w:hAnsi="Consolas" w:eastAsia="Microsoft YaHei"/>
          <w:sz w:val="18"/>
        </w:rPr>
        <w:t>你只能通过可用工具查询更多证据。</w:t>
        <w:br/>
      </w:r>
    </w:p>
    <w:p/>
    <w:p>
      <w:r>
        <w:rPr>
          <w:rFonts w:ascii="Microsoft YaHei" w:hAnsi="Microsoft YaHei" w:eastAsia="Microsoft YaHei"/>
          <w:b w:val="0"/>
          <w:sz w:val="21"/>
        </w:rPr>
        <w:t>还明确要求 AI 判断：</w:t>
      </w:r>
    </w:p>
    <w:p/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哪些必须处置；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哪些持续观察；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哪些可能是长期噪声；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哪些已经恢复；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哪些数据不足；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哪些存在多设备关联或公共服务异常。</w:t>
      </w:r>
    </w:p>
    <w:p/>
    <w:p>
      <w:r>
        <w:rPr>
          <w:rFonts w:ascii="Microsoft YaHei" w:hAnsi="Microsoft YaHei" w:eastAsia="Microsoft YaHei"/>
          <w:b w:val="0"/>
          <w:sz w:val="21"/>
        </w:rPr>
        <w:t>并规定优先调查顺序：</w:t>
      </w:r>
    </w:p>
    <w:p/>
    <w:p>
      <w:r>
        <w:rPr>
          <w:rFonts w:ascii="Microsoft YaHei" w:hAnsi="Microsoft YaHei" w:eastAsia="Microsoft YaHei"/>
          <w:b w:val="0"/>
          <w:sz w:val="21"/>
        </w:rPr>
        <w:t>1. `open_incidents`</w:t>
      </w:r>
    </w:p>
    <w:p>
      <w:r>
        <w:rPr>
          <w:rFonts w:ascii="Microsoft YaHei" w:hAnsi="Microsoft YaHei" w:eastAsia="Microsoft YaHei"/>
          <w:b w:val="0"/>
          <w:sz w:val="21"/>
        </w:rPr>
        <w:t>2. `critical_traps / important_trap_candidates`</w:t>
      </w:r>
    </w:p>
    <w:p>
      <w:r>
        <w:rPr>
          <w:rFonts w:ascii="Microsoft YaHei" w:hAnsi="Microsoft YaHei" w:eastAsia="Microsoft YaHei"/>
          <w:b w:val="0"/>
          <w:sz w:val="21"/>
        </w:rPr>
        <w:t>3. `multi_device_correlations`</w:t>
      </w:r>
    </w:p>
    <w:p>
      <w:r>
        <w:rPr>
          <w:rFonts w:ascii="Microsoft YaHei" w:hAnsi="Microsoft YaHei" w:eastAsia="Microsoft YaHei"/>
          <w:b w:val="0"/>
          <w:sz w:val="21"/>
        </w:rPr>
        <w:t>4. `flapping_objects`</w:t>
      </w:r>
    </w:p>
    <w:p>
      <w:r>
        <w:rPr>
          <w:rFonts w:ascii="Microsoft YaHei" w:hAnsi="Microsoft YaHei" w:eastAsia="Microsoft YaHei"/>
          <w:b w:val="0"/>
          <w:sz w:val="21"/>
        </w:rPr>
        <w:t>5. `new_anomalies`</w:t>
      </w:r>
    </w:p>
    <w:p>
      <w:r>
        <w:rPr>
          <w:rFonts w:ascii="Microsoft YaHei" w:hAnsi="Microsoft YaHei" w:eastAsia="Microsoft YaHei"/>
          <w:b w:val="0"/>
          <w:sz w:val="21"/>
        </w:rPr>
        <w:t>6. `baseline_deviations`</w:t>
      </w:r>
    </w:p>
    <w:p>
      <w:r>
        <w:rPr>
          <w:rFonts w:ascii="Microsoft YaHei" w:hAnsi="Microsoft YaHei" w:eastAsia="Microsoft YaHei"/>
          <w:b w:val="0"/>
          <w:sz w:val="21"/>
        </w:rPr>
        <w:t>7. `noise_candidates`</w:t>
      </w:r>
    </w:p>
    <w:p/>
    <w:p>
      <w:pPr>
        <w:pStyle w:val="Heading3"/>
      </w:pPr>
      <w:r>
        <w:rPr>
          <w:rFonts w:ascii="Microsoft YaHei" w:hAnsi="Microsoft YaHei" w:eastAsia="Microsoft YaHei"/>
          <w:b/>
          <w:sz w:val="23"/>
        </w:rPr>
        <w:t>3.2 user message</w:t>
      </w:r>
    </w:p>
    <w:p/>
    <w:p>
      <w:r>
        <w:rPr>
          <w:rFonts w:ascii="Microsoft YaHei" w:hAnsi="Microsoft YaHei" w:eastAsia="Microsoft YaHei"/>
          <w:b w:val="0"/>
          <w:sz w:val="21"/>
        </w:rPr>
        <w:t>user message 是一个 JSON，结构大致是：</w:t>
      </w:r>
    </w:p>
    <w:p/>
    <w:p>
      <w:r>
        <w:rPr>
          <w:rFonts w:ascii="Consolas" w:hAnsi="Consolas" w:eastAsia="Microsoft YaHei"/>
          <w:sz w:val="18"/>
        </w:rPr>
        <w:t>{</w:t>
        <w:br/>
      </w:r>
      <w:r>
        <w:rPr>
          <w:rFonts w:ascii="Consolas" w:hAnsi="Consolas" w:eastAsia="Microsoft YaHei"/>
          <w:sz w:val="18"/>
        </w:rPr>
        <w:t xml:space="preserve">  "task": "基于 current_window_summary 进行 AIOps 轻量分析",</w:t>
        <w:br/>
      </w:r>
      <w:r>
        <w:rPr>
          <w:rFonts w:ascii="Consolas" w:hAnsi="Consolas" w:eastAsia="Microsoft YaHei"/>
          <w:sz w:val="18"/>
        </w:rPr>
        <w:t xml:space="preserve">  "instructions": [</w:t>
        <w:br/>
      </w:r>
      <w:r>
        <w:rPr>
          <w:rFonts w:ascii="Consolas" w:hAnsi="Consolas" w:eastAsia="Microsoft YaHei"/>
          <w:sz w:val="18"/>
        </w:rPr>
        <w:t xml:space="preserve">    "先判断是否需要调用工具调查候选项",</w:t>
        <w:br/>
      </w:r>
      <w:r>
        <w:rPr>
          <w:rFonts w:ascii="Consolas" w:hAnsi="Consolas" w:eastAsia="Microsoft YaHei"/>
          <w:sz w:val="18"/>
        </w:rPr>
        <w:t xml:space="preserve">    "优先使用 investigate_candidates 批量调查 Top 候选",</w:t>
        <w:br/>
      </w:r>
      <w:r>
        <w:rPr>
          <w:rFonts w:ascii="Consolas" w:hAnsi="Consolas" w:eastAsia="Microsoft YaHei"/>
          <w:sz w:val="18"/>
        </w:rPr>
        <w:t xml:space="preserve">    "不要自由查询无关数据",</w:t>
        <w:br/>
      </w:r>
      <w:r>
        <w:rPr>
          <w:rFonts w:ascii="Consolas" w:hAnsi="Consolas" w:eastAsia="Microsoft YaHei"/>
          <w:sz w:val="18"/>
        </w:rPr>
        <w:t xml:space="preserve">    "最多只选择 3~5 个最值得调查的候选",</w:t>
        <w:br/>
      </w:r>
      <w:r>
        <w:rPr>
          <w:rFonts w:ascii="Consolas" w:hAnsi="Consolas" w:eastAsia="Microsoft YaHei"/>
          <w:sz w:val="18"/>
        </w:rPr>
        <w:t xml:space="preserve">    "最终输出结构化 JSON"</w:t>
        <w:br/>
      </w:r>
      <w:r>
        <w:rPr>
          <w:rFonts w:ascii="Consolas" w:hAnsi="Consolas" w:eastAsia="Microsoft YaHei"/>
          <w:sz w:val="18"/>
        </w:rPr>
        <w:t xml:space="preserve">  ],</w:t>
        <w:br/>
      </w:r>
      <w:r>
        <w:rPr>
          <w:rFonts w:ascii="Consolas" w:hAnsi="Consolas" w:eastAsia="Microsoft YaHei"/>
          <w:sz w:val="18"/>
        </w:rPr>
        <w:t xml:space="preserve">  "model": "deepseek-v4-pro",</w:t>
        <w:br/>
      </w:r>
      <w:r>
        <w:rPr>
          <w:rFonts w:ascii="Consolas" w:hAnsi="Consolas" w:eastAsia="Microsoft YaHei"/>
          <w:sz w:val="18"/>
        </w:rPr>
        <w:t xml:space="preserve">  "final_json_schema": "...",</w:t>
        <w:br/>
      </w:r>
      <w:r>
        <w:rPr>
          <w:rFonts w:ascii="Consolas" w:hAnsi="Consolas" w:eastAsia="Microsoft YaHei"/>
          <w:sz w:val="18"/>
        </w:rPr>
        <w:t xml:space="preserve">  "current_window_summary": {</w:t>
        <w:br/>
      </w:r>
      <w:r>
        <w:rPr>
          <w:rFonts w:ascii="Consolas" w:hAnsi="Consolas" w:eastAsia="Microsoft YaHei"/>
          <w:sz w:val="18"/>
        </w:rPr>
        <w:t xml:space="preserve">    "...": "压缩后的当前窗口摘要"</w:t>
        <w:br/>
      </w:r>
      <w:r>
        <w:rPr>
          <w:rFonts w:ascii="Consolas" w:hAnsi="Consolas" w:eastAsia="Microsoft YaHei"/>
          <w:sz w:val="18"/>
        </w:rPr>
        <w:t xml:space="preserve">  }</w:t>
        <w:br/>
      </w:r>
      <w:r>
        <w:rPr>
          <w:rFonts w:ascii="Consolas" w:hAnsi="Consolas" w:eastAsia="Microsoft YaHei"/>
          <w:sz w:val="18"/>
        </w:rPr>
        <w:t>}</w:t>
        <w:br/>
      </w:r>
    </w:p>
    <w:p/>
    <w:p>
      <w:r>
        <w:rPr>
          <w:rFonts w:ascii="Microsoft YaHei" w:hAnsi="Microsoft YaHei" w:eastAsia="Microsoft YaHei"/>
          <w:b w:val="0"/>
          <w:sz w:val="21"/>
        </w:rPr>
        <w:t>其中 `current_window_summary` 不是旧的完整 AI context，而是 Task 14 的压缩摘要，包含：</w:t>
      </w:r>
    </w:p>
    <w:p/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`overview`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`open_incidents`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`important_trap_candidates / important_traps`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`baseline_deviations`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`new_anomalies`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`flapping_objects`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`multi_device_correlations`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`noise_candidates`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`data_quality`</w:t>
      </w:r>
    </w:p>
    <w:p/>
    <w:p>
      <w:pPr>
        <w:pStyle w:val="Heading3"/>
      </w:pPr>
      <w:r>
        <w:rPr>
          <w:rFonts w:ascii="Microsoft YaHei" w:hAnsi="Microsoft YaHei" w:eastAsia="Microsoft YaHei"/>
          <w:b/>
          <w:sz w:val="23"/>
        </w:rPr>
        <w:t>3.3 同时发送 tools schema</w:t>
      </w:r>
    </w:p>
    <w:p/>
    <w:p>
      <w:r>
        <w:rPr>
          <w:rFonts w:ascii="Microsoft YaHei" w:hAnsi="Microsoft YaHei" w:eastAsia="Microsoft YaHei"/>
          <w:b w:val="0"/>
          <w:sz w:val="21"/>
        </w:rPr>
        <w:t>第一次调用 DeepSeek 时，还会把 Task 15 的工具 schema 一起发给模型。</w:t>
      </w:r>
    </w:p>
    <w:p/>
    <w:p>
      <w:r>
        <w:rPr>
          <w:rFonts w:ascii="Microsoft YaHei" w:hAnsi="Microsoft YaHei" w:eastAsia="Microsoft YaHei"/>
          <w:b w:val="0"/>
          <w:sz w:val="21"/>
        </w:rPr>
        <w:t>代码位置：</w:t>
      </w:r>
    </w:p>
    <w:p/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`aiops/tools/ai_tools.py`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`get_tool_schemas()`</w:t>
      </w:r>
    </w:p>
    <w:p/>
    <w:p>
      <w:r>
        <w:rPr>
          <w:rFonts w:ascii="Microsoft YaHei" w:hAnsi="Microsoft YaHei" w:eastAsia="Microsoft YaHei"/>
          <w:b w:val="0"/>
          <w:sz w:val="21"/>
        </w:rPr>
        <w:t>注册的工具有：</w:t>
      </w:r>
    </w:p>
    <w:p/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`investigate_candidates`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`get_related_events`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`get_device_history`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`get_object_history`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`get_topology_context`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`get_baseline`</w:t>
      </w:r>
    </w:p>
    <w:p/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4. 第一次 AI 返回了什么</w:t>
      </w:r>
    </w:p>
    <w:p/>
    <w:p>
      <w:r>
        <w:rPr>
          <w:rFonts w:ascii="Microsoft YaHei" w:hAnsi="Microsoft YaHei" w:eastAsia="Microsoft YaHei"/>
          <w:b w:val="0"/>
          <w:sz w:val="21"/>
        </w:rPr>
        <w:t>在真实运行中，第一次 DeepSeek 没有直接输出最终 JSON，而是返回：</w:t>
      </w:r>
    </w:p>
    <w:p/>
    <w:p>
      <w:r>
        <w:rPr>
          <w:rFonts w:ascii="Consolas" w:hAnsi="Consolas" w:eastAsia="Microsoft YaHei"/>
          <w:sz w:val="18"/>
        </w:rPr>
        <w:t>finish_reason = tool_calls</w:t>
        <w:br/>
      </w:r>
    </w:p>
    <w:p/>
    <w:p>
      <w:r>
        <w:rPr>
          <w:rFonts w:ascii="Microsoft YaHei" w:hAnsi="Microsoft YaHei" w:eastAsia="Microsoft YaHei"/>
          <w:b w:val="0"/>
          <w:sz w:val="21"/>
        </w:rPr>
        <w:t>意思是：AI 认为当前 summary 还不够，需要调用工具补充证据。</w:t>
      </w:r>
    </w:p>
    <w:p/>
    <w:p>
      <w:r>
        <w:rPr>
          <w:rFonts w:ascii="Microsoft YaHei" w:hAnsi="Microsoft YaHei" w:eastAsia="Microsoft YaHei"/>
          <w:b w:val="0"/>
          <w:sz w:val="21"/>
        </w:rPr>
        <w:t>它选择的主要工具是：</w:t>
      </w:r>
    </w:p>
    <w:p/>
    <w:p>
      <w:r>
        <w:rPr>
          <w:rFonts w:ascii="Consolas" w:hAnsi="Consolas" w:eastAsia="Microsoft YaHei"/>
          <w:sz w:val="18"/>
        </w:rPr>
        <w:t>investigate_candidates</w:t>
        <w:br/>
      </w:r>
    </w:p>
    <w:p/>
    <w:p>
      <w:r>
        <w:rPr>
          <w:rFonts w:ascii="Microsoft YaHei" w:hAnsi="Microsoft YaHei" w:eastAsia="Microsoft YaHei"/>
          <w:b w:val="0"/>
          <w:sz w:val="21"/>
        </w:rPr>
        <w:t>这符合我们的设计：Task 16 应优先让 AI 调用 `investigate_candidates`，而不是自由查 ES。</w:t>
      </w:r>
    </w:p>
    <w:p/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5. 后端收到 tool_calls 后做了什么</w:t>
      </w:r>
    </w:p>
    <w:p/>
    <w:p>
      <w:r>
        <w:rPr>
          <w:rFonts w:ascii="Microsoft YaHei" w:hAnsi="Microsoft YaHei" w:eastAsia="Microsoft YaHei"/>
          <w:b w:val="0"/>
          <w:sz w:val="21"/>
        </w:rPr>
        <w:t>后端不会把 AI 生成的查询语句拿去执行，因为 AI 不允许写 ES DSL 或 SQL。</w:t>
      </w:r>
    </w:p>
    <w:p/>
    <w:p>
      <w:r>
        <w:rPr>
          <w:rFonts w:ascii="Microsoft YaHei" w:hAnsi="Microsoft YaHei" w:eastAsia="Microsoft YaHei"/>
          <w:b w:val="0"/>
          <w:sz w:val="21"/>
        </w:rPr>
        <w:t>后端只做这几件事：</w:t>
      </w:r>
    </w:p>
    <w:p/>
    <w:p>
      <w:r>
        <w:rPr>
          <w:rFonts w:ascii="Microsoft YaHei" w:hAnsi="Microsoft YaHei" w:eastAsia="Microsoft YaHei"/>
          <w:b w:val="0"/>
          <w:sz w:val="21"/>
        </w:rPr>
        <w:t>1. 解析 tool name；</w:t>
      </w:r>
    </w:p>
    <w:p>
      <w:r>
        <w:rPr>
          <w:rFonts w:ascii="Microsoft YaHei" w:hAnsi="Microsoft YaHei" w:eastAsia="Microsoft YaHei"/>
          <w:b w:val="0"/>
          <w:sz w:val="21"/>
        </w:rPr>
        <w:t>2. 解析 arguments；</w:t>
      </w:r>
    </w:p>
    <w:p>
      <w:r>
        <w:rPr>
          <w:rFonts w:ascii="Microsoft YaHei" w:hAnsi="Microsoft YaHei" w:eastAsia="Microsoft YaHei"/>
          <w:b w:val="0"/>
          <w:sz w:val="21"/>
        </w:rPr>
        <w:t>3. 调用 `execute_ai_tool(tool_name, arguments)`；</w:t>
      </w:r>
    </w:p>
    <w:p>
      <w:r>
        <w:rPr>
          <w:rFonts w:ascii="Microsoft YaHei" w:hAnsi="Microsoft YaHei" w:eastAsia="Microsoft YaHei"/>
          <w:b w:val="0"/>
          <w:sz w:val="21"/>
        </w:rPr>
        <w:t>4. `execute_ai_tool()` 到注册表 `AI_TOOLS` 中查找受控工具；</w:t>
      </w:r>
    </w:p>
    <w:p>
      <w:r>
        <w:rPr>
          <w:rFonts w:ascii="Microsoft YaHei" w:hAnsi="Microsoft YaHei" w:eastAsia="Microsoft YaHei"/>
          <w:b w:val="0"/>
          <w:sz w:val="21"/>
        </w:rPr>
        <w:t>5. 执行后端固定逻辑；</w:t>
      </w:r>
    </w:p>
    <w:p>
      <w:r>
        <w:rPr>
          <w:rFonts w:ascii="Microsoft YaHei" w:hAnsi="Microsoft YaHei" w:eastAsia="Microsoft YaHei"/>
          <w:b w:val="0"/>
          <w:sz w:val="21"/>
        </w:rPr>
        <w:t>6. 得到压缩后的 tool result；</w:t>
      </w:r>
    </w:p>
    <w:p>
      <w:r>
        <w:rPr>
          <w:rFonts w:ascii="Microsoft YaHei" w:hAnsi="Microsoft YaHei" w:eastAsia="Microsoft YaHei"/>
          <w:b w:val="0"/>
          <w:sz w:val="21"/>
        </w:rPr>
        <w:t>7. 把 tool result 追加回 messages。</w:t>
      </w:r>
    </w:p>
    <w:p/>
    <w:p>
      <w:r>
        <w:rPr>
          <w:rFonts w:ascii="Microsoft YaHei" w:hAnsi="Microsoft YaHei" w:eastAsia="Microsoft YaHei"/>
          <w:b w:val="0"/>
          <w:sz w:val="21"/>
        </w:rPr>
        <w:t>相关代码：</w:t>
      </w:r>
    </w:p>
    <w:p/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`aiops/agent/light_agent.py`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- `execute_tool_call()`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- `append_standard_tool_messages()`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`aiops/tools/ai_tools.py`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- `AI_TOOLS`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- `execute_ai_tool()`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`aiops/tools/investigation.py`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- `investigate_candidates()`</w:t>
      </w:r>
    </w:p>
    <w:p/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6. investigate_candidates 具体查了什么</w:t>
      </w:r>
    </w:p>
    <w:p/>
    <w:p>
      <w:r>
        <w:rPr>
          <w:rFonts w:ascii="Microsoft YaHei" w:hAnsi="Microsoft YaHei" w:eastAsia="Microsoft YaHei"/>
          <w:b w:val="0"/>
          <w:sz w:val="21"/>
        </w:rPr>
        <w:t>`investigate_candidates()` 是 Task 15 的主调查工具。</w:t>
      </w:r>
    </w:p>
    <w:p/>
    <w:p>
      <w:r>
        <w:rPr>
          <w:rFonts w:ascii="Microsoft YaHei" w:hAnsi="Microsoft YaHei" w:eastAsia="Microsoft YaHei"/>
          <w:b w:val="0"/>
          <w:sz w:val="21"/>
        </w:rPr>
        <w:t>它做的是一次性批量调查，不让 AI 无限查询。</w:t>
      </w:r>
    </w:p>
    <w:p/>
    <w:p>
      <w:r>
        <w:rPr>
          <w:rFonts w:ascii="Microsoft YaHei" w:hAnsi="Microsoft YaHei" w:eastAsia="Microsoft YaHei"/>
          <w:b w:val="0"/>
          <w:sz w:val="21"/>
        </w:rPr>
        <w:t>它主要查：</w:t>
      </w:r>
    </w:p>
    <w:p/>
    <w:p>
      <w:r>
        <w:rPr>
          <w:rFonts w:ascii="Microsoft YaHei" w:hAnsi="Microsoft YaHei" w:eastAsia="Microsoft YaHei"/>
          <w:b w:val="0"/>
          <w:sz w:val="21"/>
        </w:rPr>
        <w:t>1. 当前相关事件；</w:t>
      </w:r>
    </w:p>
    <w:p>
      <w:r>
        <w:rPr>
          <w:rFonts w:ascii="Microsoft YaHei" w:hAnsi="Microsoft YaHei" w:eastAsia="Microsoft YaHei"/>
          <w:b w:val="0"/>
          <w:sz w:val="21"/>
        </w:rPr>
        <w:t>2. 历史同类事件；</w:t>
      </w:r>
    </w:p>
    <w:p>
      <w:r>
        <w:rPr>
          <w:rFonts w:ascii="Microsoft YaHei" w:hAnsi="Microsoft YaHei" w:eastAsia="Microsoft YaHei"/>
          <w:b w:val="0"/>
          <w:sz w:val="21"/>
        </w:rPr>
        <w:t>3. 相关 Trap；</w:t>
      </w:r>
    </w:p>
    <w:p>
      <w:r>
        <w:rPr>
          <w:rFonts w:ascii="Microsoft YaHei" w:hAnsi="Microsoft YaHei" w:eastAsia="Microsoft YaHei"/>
          <w:b w:val="0"/>
          <w:sz w:val="21"/>
        </w:rPr>
        <w:t>4. 拓扑上下文；</w:t>
      </w:r>
    </w:p>
    <w:p>
      <w:r>
        <w:rPr>
          <w:rFonts w:ascii="Microsoft YaHei" w:hAnsi="Microsoft YaHei" w:eastAsia="Microsoft YaHei"/>
          <w:b w:val="0"/>
          <w:sz w:val="21"/>
        </w:rPr>
        <w:t>5. 历史 AI 报告记忆；</w:t>
      </w:r>
    </w:p>
    <w:p>
      <w:r>
        <w:rPr>
          <w:rFonts w:ascii="Microsoft YaHei" w:hAnsi="Microsoft YaHei" w:eastAsia="Microsoft YaHei"/>
          <w:b w:val="0"/>
          <w:sz w:val="21"/>
        </w:rPr>
        <w:t>6. 基线对比。</w:t>
      </w:r>
    </w:p>
    <w:p/>
    <w:p>
      <w:r>
        <w:rPr>
          <w:rFonts w:ascii="Microsoft YaHei" w:hAnsi="Microsoft YaHei" w:eastAsia="Microsoft YaHei"/>
          <w:b w:val="0"/>
          <w:sz w:val="21"/>
        </w:rPr>
        <w:t>这些查询都在后端代码里写死边界和 limit，不接受自由 ES DSL 或自由 SQL。</w:t>
      </w:r>
    </w:p>
    <w:p/>
    <w:p>
      <w:r>
        <w:rPr>
          <w:rFonts w:ascii="Microsoft YaHei" w:hAnsi="Microsoft YaHei" w:eastAsia="Microsoft YaHei"/>
          <w:b w:val="0"/>
          <w:sz w:val="21"/>
        </w:rPr>
        <w:t>真实压测中，`investigate_candidates` 返回：</w:t>
      </w:r>
    </w:p>
    <w:p/>
    <w:p>
      <w:r>
        <w:rPr>
          <w:rFonts w:ascii="Consolas" w:hAnsi="Consolas" w:eastAsia="Microsoft YaHei"/>
          <w:sz w:val="18"/>
        </w:rPr>
        <w:t>result_size_bytes = 34767</w:t>
        <w:br/>
      </w:r>
      <w:r>
        <w:rPr>
          <w:rFonts w:ascii="Consolas" w:hAnsi="Consolas" w:eastAsia="Microsoft YaHei"/>
          <w:sz w:val="18"/>
        </w:rPr>
        <w:t>result_item_count = 3</w:t>
        <w:br/>
      </w:r>
      <w:r>
        <w:rPr>
          <w:rFonts w:ascii="Consolas" w:hAnsi="Consolas" w:eastAsia="Microsoft YaHei"/>
          <w:sz w:val="18"/>
        </w:rPr>
        <w:t>ok = true</w:t>
        <w:br/>
      </w:r>
    </w:p>
    <w:p/>
    <w:p>
      <w:r>
        <w:rPr>
          <w:rFonts w:ascii="Microsoft YaHei" w:hAnsi="Microsoft YaHei" w:eastAsia="Microsoft YaHei"/>
          <w:b w:val="0"/>
          <w:sz w:val="21"/>
        </w:rPr>
        <w:t>意思是：工具返回了 3 个主要候选调查包，大小约 34KB。</w:t>
      </w:r>
    </w:p>
    <w:p/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7. 补充查询后第二次怎么调 DeepSeek</w:t>
      </w:r>
    </w:p>
    <w:p/>
    <w:p>
      <w:r>
        <w:rPr>
          <w:rFonts w:ascii="Microsoft YaHei" w:hAnsi="Microsoft YaHei" w:eastAsia="Microsoft YaHei"/>
          <w:b w:val="0"/>
          <w:sz w:val="21"/>
        </w:rPr>
        <w:t>工具执行完成后，后端会把工具结果追加到 messages。</w:t>
      </w:r>
    </w:p>
    <w:p/>
    <w:p>
      <w:r>
        <w:rPr>
          <w:rFonts w:ascii="Microsoft YaHei" w:hAnsi="Microsoft YaHei" w:eastAsia="Microsoft YaHei"/>
          <w:b w:val="0"/>
          <w:sz w:val="21"/>
        </w:rPr>
        <w:t>第二次调用 DeepSeek 时，messages 变成：</w:t>
      </w:r>
    </w:p>
    <w:p/>
    <w:p>
      <w:r>
        <w:rPr>
          <w:rFonts w:ascii="Consolas" w:hAnsi="Consolas" w:eastAsia="Microsoft YaHei"/>
          <w:sz w:val="18"/>
        </w:rPr>
        <w:t>system message</w:t>
        <w:br/>
      </w:r>
      <w:r>
        <w:rPr>
          <w:rFonts w:ascii="Consolas" w:hAnsi="Consolas" w:eastAsia="Microsoft YaHei"/>
          <w:sz w:val="18"/>
        </w:rPr>
        <w:t>user message，包含 current_window_summary</w:t>
        <w:br/>
      </w:r>
      <w:r>
        <w:rPr>
          <w:rFonts w:ascii="Consolas" w:hAnsi="Consolas" w:eastAsia="Microsoft YaHei"/>
          <w:sz w:val="18"/>
        </w:rPr>
        <w:t>assistant message，包含第一次 tool_calls</w:t>
        <w:br/>
      </w:r>
      <w:r>
        <w:rPr>
          <w:rFonts w:ascii="Consolas" w:hAnsi="Consolas" w:eastAsia="Microsoft YaHei"/>
          <w:sz w:val="18"/>
        </w:rPr>
        <w:t>tool message，包含 investigate_candidates 的返回结果</w:t>
        <w:br/>
      </w:r>
    </w:p>
    <w:p/>
    <w:p>
      <w:r>
        <w:rPr>
          <w:rFonts w:ascii="Microsoft YaHei" w:hAnsi="Microsoft YaHei" w:eastAsia="Microsoft YaHei"/>
          <w:b w:val="0"/>
          <w:sz w:val="21"/>
        </w:rPr>
        <w:t>也就是说，第二次 prompt 不是重新开始，而是在第一次对话基础上追加了工具结果。</w:t>
      </w:r>
    </w:p>
    <w:p/>
    <w:p>
      <w:r>
        <w:rPr>
          <w:rFonts w:ascii="Microsoft YaHei" w:hAnsi="Microsoft YaHei" w:eastAsia="Microsoft YaHei"/>
          <w:b w:val="0"/>
          <w:sz w:val="21"/>
        </w:rPr>
        <w:t>DeepSeek 第二次看到的是：</w:t>
      </w:r>
    </w:p>
    <w:p/>
    <w:p>
      <w:r>
        <w:rPr>
          <w:rFonts w:ascii="Microsoft YaHei" w:hAnsi="Microsoft YaHei" w:eastAsia="Microsoft YaHei"/>
          <w:b w:val="0"/>
          <w:sz w:val="21"/>
        </w:rPr>
        <w:t>1. 原始分析任务；</w:t>
      </w:r>
    </w:p>
    <w:p>
      <w:r>
        <w:rPr>
          <w:rFonts w:ascii="Microsoft YaHei" w:hAnsi="Microsoft YaHei" w:eastAsia="Microsoft YaHei"/>
          <w:b w:val="0"/>
          <w:sz w:val="21"/>
        </w:rPr>
        <w:t>2. 当前窗口摘要；</w:t>
      </w:r>
    </w:p>
    <w:p>
      <w:r>
        <w:rPr>
          <w:rFonts w:ascii="Microsoft YaHei" w:hAnsi="Microsoft YaHei" w:eastAsia="Microsoft YaHei"/>
          <w:b w:val="0"/>
          <w:sz w:val="21"/>
        </w:rPr>
        <w:t>3. 它自己刚才请求的工具调用；</w:t>
      </w:r>
    </w:p>
    <w:p>
      <w:r>
        <w:rPr>
          <w:rFonts w:ascii="Microsoft YaHei" w:hAnsi="Microsoft YaHei" w:eastAsia="Microsoft YaHei"/>
          <w:b w:val="0"/>
          <w:sz w:val="21"/>
        </w:rPr>
        <w:t>4. 后端真实返回的工具结果。</w:t>
      </w:r>
    </w:p>
    <w:p/>
    <w:p>
      <w:r>
        <w:rPr>
          <w:rFonts w:ascii="Microsoft YaHei" w:hAnsi="Microsoft YaHei" w:eastAsia="Microsoft YaHei"/>
          <w:b w:val="0"/>
          <w:sz w:val="21"/>
        </w:rPr>
        <w:t>然后 DeepSeek 根据这些信息决定：</w:t>
      </w:r>
    </w:p>
    <w:p/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是否继续调用工具；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或者直接输出最终 JSON。</w:t>
      </w:r>
    </w:p>
    <w:p/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8. round=2 具体发生了什么</w:t>
      </w:r>
    </w:p>
    <w:p/>
    <w:p>
      <w:r>
        <w:rPr>
          <w:rFonts w:ascii="Microsoft YaHei" w:hAnsi="Microsoft YaHei" w:eastAsia="Microsoft YaHei"/>
          <w:b w:val="0"/>
          <w:sz w:val="21"/>
        </w:rPr>
        <w:t>round=2 表示最多允许 2 次工具调用。</w:t>
      </w:r>
    </w:p>
    <w:p/>
    <w:p>
      <w:r>
        <w:rPr>
          <w:rFonts w:ascii="Microsoft YaHei" w:hAnsi="Microsoft YaHei" w:eastAsia="Microsoft YaHei"/>
          <w:b w:val="0"/>
          <w:sz w:val="21"/>
        </w:rPr>
        <w:t>真实运行中，它确实执行了 2 次工具调用。</w:t>
      </w:r>
    </w:p>
    <w:p/>
    <w:p>
      <w:pPr>
        <w:pStyle w:val="Heading3"/>
      </w:pPr>
      <w:r>
        <w:rPr>
          <w:rFonts w:ascii="Microsoft YaHei" w:hAnsi="Microsoft YaHei" w:eastAsia="Microsoft YaHei"/>
          <w:b/>
          <w:sz w:val="23"/>
        </w:rPr>
        <w:t>8.1 第一次 LLM 调用</w:t>
      </w:r>
    </w:p>
    <w:p/>
    <w:p>
      <w:r>
        <w:rPr>
          <w:rFonts w:ascii="Microsoft YaHei" w:hAnsi="Microsoft YaHei" w:eastAsia="Microsoft YaHei"/>
          <w:b w:val="0"/>
          <w:sz w:val="21"/>
        </w:rPr>
        <w:t>输入：</w:t>
      </w:r>
    </w:p>
    <w:p/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system prompt；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user prompt；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current_window_summary；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tool schemas。</w:t>
      </w:r>
    </w:p>
    <w:p/>
    <w:p>
      <w:r>
        <w:rPr>
          <w:rFonts w:ascii="Microsoft YaHei" w:hAnsi="Microsoft YaHei" w:eastAsia="Microsoft YaHei"/>
          <w:b w:val="0"/>
          <w:sz w:val="21"/>
        </w:rPr>
        <w:t>AI 返回：</w:t>
      </w:r>
    </w:p>
    <w:p/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`finish_reason = tool_calls`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请求调用 `investigate_candidates`</w:t>
      </w:r>
    </w:p>
    <w:p/>
    <w:p>
      <w:r>
        <w:rPr>
          <w:rFonts w:ascii="Microsoft YaHei" w:hAnsi="Microsoft YaHei" w:eastAsia="Microsoft YaHei"/>
          <w:b w:val="0"/>
          <w:sz w:val="21"/>
        </w:rPr>
        <w:t>消耗：</w:t>
      </w:r>
    </w:p>
    <w:p/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`prompt_tokens = 33413`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`completion_tokens = 1756`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`total_tokens = 35169`</w:t>
      </w:r>
    </w:p>
    <w:p/>
    <w:p>
      <w:pPr>
        <w:pStyle w:val="Heading3"/>
      </w:pPr>
      <w:r>
        <w:rPr>
          <w:rFonts w:ascii="Microsoft YaHei" w:hAnsi="Microsoft YaHei" w:eastAsia="Microsoft YaHei"/>
          <w:b/>
          <w:sz w:val="23"/>
        </w:rPr>
        <w:t>8.2 第一次工具调用</w:t>
      </w:r>
    </w:p>
    <w:p/>
    <w:p>
      <w:r>
        <w:rPr>
          <w:rFonts w:ascii="Microsoft YaHei" w:hAnsi="Microsoft YaHei" w:eastAsia="Microsoft YaHei"/>
          <w:b w:val="0"/>
          <w:sz w:val="21"/>
        </w:rPr>
        <w:t>工具：</w:t>
      </w:r>
    </w:p>
    <w:p/>
    <w:p>
      <w:r>
        <w:rPr>
          <w:rFonts w:ascii="Consolas" w:hAnsi="Consolas" w:eastAsia="Microsoft YaHei"/>
          <w:sz w:val="18"/>
        </w:rPr>
        <w:t>investigate_candidates</w:t>
        <w:br/>
      </w:r>
    </w:p>
    <w:p/>
    <w:p>
      <w:r>
        <w:rPr>
          <w:rFonts w:ascii="Microsoft YaHei" w:hAnsi="Microsoft YaHei" w:eastAsia="Microsoft YaHei"/>
          <w:b w:val="0"/>
          <w:sz w:val="21"/>
        </w:rPr>
        <w:t>后端查询：</w:t>
      </w:r>
    </w:p>
    <w:p/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Top 候选；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相关当前事件；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历史事件；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Trap；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拓扑；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历史 AI 记忆；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基线。</w:t>
      </w:r>
    </w:p>
    <w:p/>
    <w:p>
      <w:r>
        <w:rPr>
          <w:rFonts w:ascii="Microsoft YaHei" w:hAnsi="Microsoft YaHei" w:eastAsia="Microsoft YaHei"/>
          <w:b w:val="0"/>
          <w:sz w:val="21"/>
        </w:rPr>
        <w:t>返回：</w:t>
      </w:r>
    </w:p>
    <w:p/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`result_size_bytes = 34767`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`result_item_count = 3`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`ok = true`</w:t>
      </w:r>
    </w:p>
    <w:p/>
    <w:p>
      <w:pPr>
        <w:pStyle w:val="Heading3"/>
      </w:pPr>
      <w:r>
        <w:rPr>
          <w:rFonts w:ascii="Microsoft YaHei" w:hAnsi="Microsoft YaHei" w:eastAsia="Microsoft YaHei"/>
          <w:b/>
          <w:sz w:val="23"/>
        </w:rPr>
        <w:t>8.3 第二次 LLM 调用</w:t>
      </w:r>
    </w:p>
    <w:p/>
    <w:p>
      <w:r>
        <w:rPr>
          <w:rFonts w:ascii="Microsoft YaHei" w:hAnsi="Microsoft YaHei" w:eastAsia="Microsoft YaHei"/>
          <w:b w:val="0"/>
          <w:sz w:val="21"/>
        </w:rPr>
        <w:t>输入：</w:t>
      </w:r>
    </w:p>
    <w:p/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原始 system/user prompt；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第一次 tool_call；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`investigate_candidates` 的 tool_result。</w:t>
      </w:r>
    </w:p>
    <w:p/>
    <w:p>
      <w:r>
        <w:rPr>
          <w:rFonts w:ascii="Microsoft YaHei" w:hAnsi="Microsoft YaHei" w:eastAsia="Microsoft YaHei"/>
          <w:b w:val="0"/>
          <w:sz w:val="21"/>
        </w:rPr>
        <w:t>AI 返回：</w:t>
      </w:r>
    </w:p>
    <w:p/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再次 `finish_reason = tool_calls`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请求调用 `get_topology_context`</w:t>
      </w:r>
    </w:p>
    <w:p/>
    <w:p>
      <w:r>
        <w:rPr>
          <w:rFonts w:ascii="Microsoft YaHei" w:hAnsi="Microsoft YaHei" w:eastAsia="Microsoft YaHei"/>
          <w:b w:val="0"/>
          <w:sz w:val="21"/>
        </w:rPr>
        <w:t>消耗：</w:t>
      </w:r>
    </w:p>
    <w:p/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`prompt_tokens = 49182`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`completion_tokens = 340`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`total_tokens = 49522`</w:t>
      </w:r>
    </w:p>
    <w:p/>
    <w:p>
      <w:pPr>
        <w:pStyle w:val="Heading3"/>
      </w:pPr>
      <w:r>
        <w:rPr>
          <w:rFonts w:ascii="Microsoft YaHei" w:hAnsi="Microsoft YaHei" w:eastAsia="Microsoft YaHei"/>
          <w:b/>
          <w:sz w:val="23"/>
        </w:rPr>
        <w:t>8.4 第二次工具调用</w:t>
      </w:r>
    </w:p>
    <w:p/>
    <w:p>
      <w:r>
        <w:rPr>
          <w:rFonts w:ascii="Microsoft YaHei" w:hAnsi="Microsoft YaHei" w:eastAsia="Microsoft YaHei"/>
          <w:b w:val="0"/>
          <w:sz w:val="21"/>
        </w:rPr>
        <w:t>工具：</w:t>
      </w:r>
    </w:p>
    <w:p/>
    <w:p>
      <w:r>
        <w:rPr>
          <w:rFonts w:ascii="Consolas" w:hAnsi="Consolas" w:eastAsia="Microsoft YaHei"/>
          <w:sz w:val="18"/>
        </w:rPr>
        <w:t>get_topology_context</w:t>
        <w:br/>
      </w:r>
    </w:p>
    <w:p/>
    <w:p>
      <w:r>
        <w:rPr>
          <w:rFonts w:ascii="Microsoft YaHei" w:hAnsi="Microsoft YaHei" w:eastAsia="Microsoft YaHei"/>
          <w:b w:val="0"/>
          <w:sz w:val="21"/>
        </w:rPr>
        <w:t>返回：</w:t>
      </w:r>
    </w:p>
    <w:p/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`result_size_bytes = 194`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`result_item_count = 0`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`ok = true`</w:t>
      </w:r>
    </w:p>
    <w:p/>
    <w:p>
      <w:r>
        <w:rPr>
          <w:rFonts w:ascii="Microsoft YaHei" w:hAnsi="Microsoft YaHei" w:eastAsia="Microsoft YaHei"/>
          <w:b w:val="0"/>
          <w:sz w:val="21"/>
        </w:rPr>
        <w:t>这个工具返回非常小，说明补查价值有限。</w:t>
      </w:r>
    </w:p>
    <w:p/>
    <w:p>
      <w:pPr>
        <w:pStyle w:val="Heading3"/>
      </w:pPr>
      <w:r>
        <w:rPr>
          <w:rFonts w:ascii="Microsoft YaHei" w:hAnsi="Microsoft YaHei" w:eastAsia="Microsoft YaHei"/>
          <w:b/>
          <w:sz w:val="23"/>
        </w:rPr>
        <w:t>8.5 后续 LLM 调用与最终输出</w:t>
      </w:r>
    </w:p>
    <w:p/>
    <w:p>
      <w:r>
        <w:rPr>
          <w:rFonts w:ascii="Microsoft YaHei" w:hAnsi="Microsoft YaHei" w:eastAsia="Microsoft YaHei"/>
          <w:b w:val="0"/>
          <w:sz w:val="21"/>
        </w:rPr>
        <w:t>round=2 后面又发生了两次 LLM 调用，主要用于生成和修正最终 JSON。</w:t>
      </w:r>
    </w:p>
    <w:p/>
    <w:p>
      <w:r>
        <w:rPr>
          <w:rFonts w:ascii="Microsoft YaHei" w:hAnsi="Microsoft YaHei" w:eastAsia="Microsoft YaHei"/>
          <w:b w:val="0"/>
          <w:sz w:val="21"/>
        </w:rPr>
        <w:t>最终输出：</w:t>
      </w:r>
    </w:p>
    <w:p/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`overall_status.level = major`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`must_handle = 2`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`watch = 5`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`noise = 2`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`recovered = 2`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`insufficient = 2`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`correlations = 5`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`next_actions = 5`</w:t>
      </w:r>
    </w:p>
    <w:p/>
    <w:p>
      <w:r>
        <w:rPr>
          <w:rFonts w:ascii="Microsoft YaHei" w:hAnsi="Microsoft YaHei" w:eastAsia="Microsoft YaHei"/>
          <w:b w:val="0"/>
          <w:sz w:val="21"/>
        </w:rPr>
        <w:t>主要 must_handle：</w:t>
      </w:r>
    </w:p>
    <w:p/>
    <w:p>
      <w:r>
        <w:rPr>
          <w:rFonts w:ascii="Microsoft YaHei" w:hAnsi="Microsoft YaHei" w:eastAsia="Microsoft YaHei"/>
          <w:b w:val="0"/>
          <w:sz w:val="21"/>
        </w:rPr>
        <w:t>1. `ZL-16K-M-B GE2/0/1` 光口 Down 且收光过低；</w:t>
      </w:r>
    </w:p>
    <w:p>
      <w:r>
        <w:rPr>
          <w:rFonts w:ascii="Microsoft YaHei" w:hAnsi="Microsoft YaHei" w:eastAsia="Microsoft YaHei"/>
          <w:b w:val="0"/>
          <w:sz w:val="21"/>
        </w:rPr>
        <w:t>2. `CN-16K-M-B GE2/0/9` 光口 Down 且收光过低。</w:t>
      </w:r>
    </w:p>
    <w:p/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9. round=4 具体发生了什么</w:t>
      </w:r>
    </w:p>
    <w:p/>
    <w:p>
      <w:r>
        <w:rPr>
          <w:rFonts w:ascii="Microsoft YaHei" w:hAnsi="Microsoft YaHei" w:eastAsia="Microsoft YaHei"/>
          <w:b w:val="0"/>
          <w:sz w:val="21"/>
        </w:rPr>
        <w:t>round=4 表示最多允许 4 次工具调用。</w:t>
      </w:r>
    </w:p>
    <w:p/>
    <w:p>
      <w:r>
        <w:rPr>
          <w:rFonts w:ascii="Microsoft YaHei" w:hAnsi="Microsoft YaHei" w:eastAsia="Microsoft YaHei"/>
          <w:b w:val="0"/>
          <w:sz w:val="21"/>
        </w:rPr>
        <w:t>但真实运行中，AI 只调用了 1 次工具。</w:t>
      </w:r>
    </w:p>
    <w:p/>
    <w:p>
      <w:pPr>
        <w:pStyle w:val="Heading3"/>
      </w:pPr>
      <w:r>
        <w:rPr>
          <w:rFonts w:ascii="Microsoft YaHei" w:hAnsi="Microsoft YaHei" w:eastAsia="Microsoft YaHei"/>
          <w:b/>
          <w:sz w:val="23"/>
        </w:rPr>
        <w:t>9.1 第一次 LLM 调用</w:t>
      </w:r>
    </w:p>
    <w:p/>
    <w:p>
      <w:r>
        <w:rPr>
          <w:rFonts w:ascii="Microsoft YaHei" w:hAnsi="Microsoft YaHei" w:eastAsia="Microsoft YaHei"/>
          <w:b w:val="0"/>
          <w:sz w:val="21"/>
        </w:rPr>
        <w:t>输入和 round=2 第一次相同：</w:t>
      </w:r>
    </w:p>
    <w:p/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system prompt；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user prompt；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current_window_summary；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tool schemas。</w:t>
      </w:r>
    </w:p>
    <w:p/>
    <w:p>
      <w:r>
        <w:rPr>
          <w:rFonts w:ascii="Microsoft YaHei" w:hAnsi="Microsoft YaHei" w:eastAsia="Microsoft YaHei"/>
          <w:b w:val="0"/>
          <w:sz w:val="21"/>
        </w:rPr>
        <w:t>AI 返回：</w:t>
      </w:r>
    </w:p>
    <w:p/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`finish_reason = tool_calls`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请求调用 `investigate_candidates`</w:t>
      </w:r>
    </w:p>
    <w:p/>
    <w:p>
      <w:r>
        <w:rPr>
          <w:rFonts w:ascii="Microsoft YaHei" w:hAnsi="Microsoft YaHei" w:eastAsia="Microsoft YaHei"/>
          <w:b w:val="0"/>
          <w:sz w:val="21"/>
        </w:rPr>
        <w:t>消耗：</w:t>
      </w:r>
    </w:p>
    <w:p/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`prompt_tokens = 33413`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`completion_tokens = 758`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`total_tokens = 34171`</w:t>
      </w:r>
    </w:p>
    <w:p/>
    <w:p>
      <w:pPr>
        <w:pStyle w:val="Heading3"/>
      </w:pPr>
      <w:r>
        <w:rPr>
          <w:rFonts w:ascii="Microsoft YaHei" w:hAnsi="Microsoft YaHei" w:eastAsia="Microsoft YaHei"/>
          <w:b/>
          <w:sz w:val="23"/>
        </w:rPr>
        <w:t>9.2 第一次工具调用</w:t>
      </w:r>
    </w:p>
    <w:p/>
    <w:p>
      <w:r>
        <w:rPr>
          <w:rFonts w:ascii="Microsoft YaHei" w:hAnsi="Microsoft YaHei" w:eastAsia="Microsoft YaHei"/>
          <w:b w:val="0"/>
          <w:sz w:val="21"/>
        </w:rPr>
        <w:t>工具：</w:t>
      </w:r>
    </w:p>
    <w:p/>
    <w:p>
      <w:r>
        <w:rPr>
          <w:rFonts w:ascii="Consolas" w:hAnsi="Consolas" w:eastAsia="Microsoft YaHei"/>
          <w:sz w:val="18"/>
        </w:rPr>
        <w:t>investigate_candidates</w:t>
        <w:br/>
      </w:r>
    </w:p>
    <w:p/>
    <w:p>
      <w:r>
        <w:rPr>
          <w:rFonts w:ascii="Microsoft YaHei" w:hAnsi="Microsoft YaHei" w:eastAsia="Microsoft YaHei"/>
          <w:b w:val="0"/>
          <w:sz w:val="21"/>
        </w:rPr>
        <w:t>返回：</w:t>
      </w:r>
    </w:p>
    <w:p/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`result_size_bytes = 34767`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`result_item_count = 3`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`ok = true`</w:t>
      </w:r>
    </w:p>
    <w:p/>
    <w:p>
      <w:pPr>
        <w:pStyle w:val="Heading3"/>
      </w:pPr>
      <w:r>
        <w:rPr>
          <w:rFonts w:ascii="Microsoft YaHei" w:hAnsi="Microsoft YaHei" w:eastAsia="Microsoft YaHei"/>
          <w:b/>
          <w:sz w:val="23"/>
        </w:rPr>
        <w:t>9.3 第二次 LLM 调用</w:t>
      </w:r>
    </w:p>
    <w:p/>
    <w:p>
      <w:r>
        <w:rPr>
          <w:rFonts w:ascii="Microsoft YaHei" w:hAnsi="Microsoft YaHei" w:eastAsia="Microsoft YaHei"/>
          <w:b w:val="0"/>
          <w:sz w:val="21"/>
        </w:rPr>
        <w:t>输入：</w:t>
      </w:r>
    </w:p>
    <w:p/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原始 system/user prompt；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第一次 tool_call；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`investigate_candidates` 的 tool_result。</w:t>
      </w:r>
    </w:p>
    <w:p/>
    <w:p>
      <w:r>
        <w:rPr>
          <w:rFonts w:ascii="Microsoft YaHei" w:hAnsi="Microsoft YaHei" w:eastAsia="Microsoft YaHei"/>
          <w:b w:val="0"/>
          <w:sz w:val="21"/>
        </w:rPr>
        <w:t>AI 这次没有继续请求工具，而是直接输出最终 JSON。</w:t>
      </w:r>
    </w:p>
    <w:p/>
    <w:p>
      <w:r>
        <w:rPr>
          <w:rFonts w:ascii="Microsoft YaHei" w:hAnsi="Microsoft YaHei" w:eastAsia="Microsoft YaHei"/>
          <w:b w:val="0"/>
          <w:sz w:val="21"/>
        </w:rPr>
        <w:t>消耗：</w:t>
      </w:r>
    </w:p>
    <w:p/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`prompt_tokens = 48184`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`completion_tokens = 6852`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`total_tokens = 55036`</w:t>
      </w:r>
    </w:p>
    <w:p/>
    <w:p>
      <w:r>
        <w:rPr>
          <w:rFonts w:ascii="Microsoft YaHei" w:hAnsi="Microsoft YaHei" w:eastAsia="Microsoft YaHei"/>
          <w:b w:val="0"/>
          <w:sz w:val="21"/>
        </w:rPr>
        <w:t>最终输出：</w:t>
      </w:r>
    </w:p>
    <w:p/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`overall_status.level = major`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`must_handle = 3`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`watch = 3`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`noise = 2`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`recovered = 2`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`insufficient = 2`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`correlations = 3`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`next_actions = 4`</w:t>
      </w:r>
    </w:p>
    <w:p/>
    <w:p>
      <w:r>
        <w:rPr>
          <w:rFonts w:ascii="Microsoft YaHei" w:hAnsi="Microsoft YaHei" w:eastAsia="Microsoft YaHei"/>
          <w:b w:val="0"/>
          <w:sz w:val="21"/>
        </w:rPr>
        <w:t>主要 must_handle：</w:t>
      </w:r>
    </w:p>
    <w:p/>
    <w:p>
      <w:r>
        <w:rPr>
          <w:rFonts w:ascii="Microsoft YaHei" w:hAnsi="Microsoft YaHei" w:eastAsia="Microsoft YaHei"/>
          <w:b w:val="0"/>
          <w:sz w:val="21"/>
        </w:rPr>
        <w:t>1. 多设备 SRv6 POLICY BFD 会话 Administratively Down 且未恢复；</w:t>
      </w:r>
    </w:p>
    <w:p>
      <w:r>
        <w:rPr>
          <w:rFonts w:ascii="Microsoft YaHei" w:hAnsi="Microsoft YaHei" w:eastAsia="Microsoft YaHei"/>
          <w:b w:val="0"/>
          <w:sz w:val="21"/>
        </w:rPr>
        <w:t>2. `ZL-16K-M-B GE2/0/1` 光口收光功率严重偏低导致端口 Down；</w:t>
      </w:r>
    </w:p>
    <w:p>
      <w:r>
        <w:rPr>
          <w:rFonts w:ascii="Microsoft YaHei" w:hAnsi="Microsoft YaHei" w:eastAsia="Microsoft YaHei"/>
          <w:b w:val="0"/>
          <w:sz w:val="21"/>
        </w:rPr>
        <w:t>3. RADIUS 服务器 `111.208.114.150` 多台 BRAS 持续异常。</w:t>
      </w:r>
    </w:p>
    <w:p/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10. 为什么 round=2 反而更慢、token 更多</w:t>
      </w:r>
    </w:p>
    <w:p/>
    <w:p>
      <w:r>
        <w:rPr>
          <w:rFonts w:ascii="Microsoft YaHei" w:hAnsi="Microsoft YaHei" w:eastAsia="Microsoft YaHei"/>
          <w:b w:val="0"/>
          <w:sz w:val="21"/>
        </w:rPr>
        <w:t>这不是因为 round=2 本身更重，而是因为 AI 实际行为不同。</w:t>
      </w:r>
    </w:p>
    <w:p/>
    <w:p>
      <w:r>
        <w:rPr>
          <w:rFonts w:ascii="Microsoft YaHei" w:hAnsi="Microsoft YaHei" w:eastAsia="Microsoft YaHei"/>
          <w:b w:val="0"/>
          <w:sz w:val="21"/>
        </w:rPr>
        <w:t>round=2：</w:t>
      </w:r>
    </w:p>
    <w:p/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LLM 调用 4 次；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工具调用 2 次；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total tokens = 193172；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总耗时约 476 秒。</w:t>
      </w:r>
    </w:p>
    <w:p/>
    <w:p>
      <w:r>
        <w:rPr>
          <w:rFonts w:ascii="Microsoft YaHei" w:hAnsi="Microsoft YaHei" w:eastAsia="Microsoft YaHei"/>
          <w:b w:val="0"/>
          <w:sz w:val="21"/>
        </w:rPr>
        <w:t>round=4：</w:t>
      </w:r>
    </w:p>
    <w:p/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LLM 调用 2 次；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工具调用 1 次；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total tokens = 89207；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总耗时约 252 秒。</w:t>
      </w:r>
    </w:p>
    <w:p/>
    <w:p>
      <w:r>
        <w:rPr>
          <w:rFonts w:ascii="Microsoft YaHei" w:hAnsi="Microsoft YaHei" w:eastAsia="Microsoft YaHei"/>
          <w:b w:val="0"/>
          <w:sz w:val="21"/>
        </w:rPr>
        <w:t>每多一次 LLM 调用，都会把历史 messages、summary、tool_result 再发一遍，所以 token 会快速膨胀。</w:t>
      </w:r>
    </w:p>
    <w:p/>
    <w:p>
      <w:r>
        <w:rPr>
          <w:rFonts w:ascii="Microsoft YaHei" w:hAnsi="Microsoft YaHei" w:eastAsia="Microsoft YaHei"/>
          <w:b w:val="0"/>
          <w:sz w:val="21"/>
        </w:rPr>
        <w:t>round=2 中第二次工具 `get_topology_context` 返回只有 194 bytes，价值不高，但它导致后续 prompt 历史更长。</w:t>
      </w:r>
    </w:p>
    <w:p/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11. 最终生成的内容是什么</w:t>
      </w:r>
    </w:p>
    <w:p/>
    <w:p>
      <w:r>
        <w:rPr>
          <w:rFonts w:ascii="Microsoft YaHei" w:hAnsi="Microsoft YaHei" w:eastAsia="Microsoft YaHei"/>
          <w:b w:val="0"/>
          <w:sz w:val="21"/>
        </w:rPr>
        <w:t>最终生成的不是 Markdown，而是页面可渲染的 JSON。</w:t>
      </w:r>
    </w:p>
    <w:p/>
    <w:p>
      <w:r>
        <w:rPr>
          <w:rFonts w:ascii="Microsoft YaHei" w:hAnsi="Microsoft YaHei" w:eastAsia="Microsoft YaHei"/>
          <w:b w:val="0"/>
          <w:sz w:val="21"/>
        </w:rPr>
        <w:t>输出文件：</w:t>
      </w:r>
    </w:p>
    <w:p/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round=2：`/data/jscn-aiops/reports/task16/runtime_test_round2/ai_agent_result.json`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round=4：`/data/jscn-aiops/reports/task16/runtime_test_round4/ai_agent_result.json`</w:t>
      </w:r>
    </w:p>
    <w:p/>
    <w:p>
      <w:r>
        <w:rPr>
          <w:rFonts w:ascii="Microsoft YaHei" w:hAnsi="Microsoft YaHei" w:eastAsia="Microsoft YaHei"/>
          <w:b w:val="0"/>
          <w:sz w:val="21"/>
        </w:rPr>
        <w:t>JSON 里面有：</w:t>
      </w:r>
    </w:p>
    <w:p/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`metadata`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`overall_status`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`summary_cards`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`must_handle`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`watch`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`noise`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`recovered`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`insufficient`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`correlations`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`next_actions`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`data_quality`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`agent_runtime`</w:t>
      </w:r>
    </w:p>
    <w:p/>
    <w:p>
      <w:r>
        <w:rPr>
          <w:rFonts w:ascii="Microsoft YaHei" w:hAnsi="Microsoft YaHei" w:eastAsia="Microsoft YaHei"/>
          <w:b w:val="0"/>
          <w:sz w:val="21"/>
        </w:rPr>
        <w:t>其中 `agent_runtime` 是本次 follow-up 新增的运行指标，记录 LLM 调用、工具调用、token、耗时和 trajectory 目录。</w:t>
      </w:r>
    </w:p>
    <w:p/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12. 完整轨迹保存在哪里</w:t>
      </w:r>
    </w:p>
    <w:p/>
    <w:p>
      <w:r>
        <w:rPr>
          <w:rFonts w:ascii="Microsoft YaHei" w:hAnsi="Microsoft YaHei" w:eastAsia="Microsoft YaHei"/>
          <w:b w:val="0"/>
          <w:sz w:val="21"/>
        </w:rPr>
        <w:t>round=2：</w:t>
      </w:r>
    </w:p>
    <w:p/>
    <w:p>
      <w:r>
        <w:rPr>
          <w:rFonts w:ascii="Consolas" w:hAnsi="Consolas" w:eastAsia="Microsoft YaHei"/>
          <w:sz w:val="18"/>
        </w:rPr>
        <w:t>/data/jscn-aiops/reports/task16/runtime_test_round2/debug/agent_runs/20260518-061716-97e56fa8</w:t>
        <w:br/>
      </w:r>
    </w:p>
    <w:p/>
    <w:p>
      <w:r>
        <w:rPr>
          <w:rFonts w:ascii="Microsoft YaHei" w:hAnsi="Microsoft YaHei" w:eastAsia="Microsoft YaHei"/>
          <w:b w:val="0"/>
          <w:sz w:val="21"/>
        </w:rPr>
        <w:t>round=4：</w:t>
      </w:r>
    </w:p>
    <w:p/>
    <w:p>
      <w:r>
        <w:rPr>
          <w:rFonts w:ascii="Consolas" w:hAnsi="Consolas" w:eastAsia="Microsoft YaHei"/>
          <w:sz w:val="18"/>
        </w:rPr>
        <w:t>/data/jscn-aiops/reports/task16/runtime_test_round4/debug/agent_runs/20260518-062611-3e0a303d</w:t>
        <w:br/>
      </w:r>
    </w:p>
    <w:p/>
    <w:p>
      <w:r>
        <w:rPr>
          <w:rFonts w:ascii="Microsoft YaHei" w:hAnsi="Microsoft YaHei" w:eastAsia="Microsoft YaHei"/>
          <w:b w:val="0"/>
          <w:sz w:val="21"/>
        </w:rPr>
        <w:t>每个目录里有：</w:t>
      </w:r>
    </w:p>
    <w:p/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`summary_input.json`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`tool_schemas.json`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`messages_round_1.json`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`messages_round_2.json`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`tool_result_round_1.json`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`final_response_raw.txt`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`final_result.json`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`runtime_metrics.json`</w:t>
      </w:r>
    </w:p>
    <w:p/>
    <w:p>
      <w:r>
        <w:rPr>
          <w:rFonts w:ascii="Microsoft YaHei" w:hAnsi="Microsoft YaHei" w:eastAsia="Microsoft YaHei"/>
          <w:b w:val="0"/>
          <w:sz w:val="21"/>
        </w:rPr>
        <w:t>round=2 因为多走了一次工具和更多 LLM 轮次，所以还有：</w:t>
      </w:r>
    </w:p>
    <w:p/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`messages_round_3.json`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`messages_round_4.json`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`tool_result_round_2.json`</w:t>
      </w:r>
    </w:p>
    <w:p/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13. 当前结论</w:t>
      </w:r>
    </w:p>
    <w:p/>
    <w:p>
      <w:r>
        <w:rPr>
          <w:rFonts w:ascii="Microsoft YaHei" w:hAnsi="Microsoft YaHei" w:eastAsia="Microsoft YaHei"/>
          <w:b w:val="0"/>
          <w:sz w:val="21"/>
        </w:rPr>
        <w:t>当前 Agent 的实际执行过程已经跑通：</w:t>
      </w:r>
    </w:p>
    <w:p/>
    <w:p>
      <w:r>
        <w:rPr>
          <w:rFonts w:ascii="Microsoft YaHei" w:hAnsi="Microsoft YaHei" w:eastAsia="Microsoft YaHei"/>
          <w:b w:val="0"/>
          <w:sz w:val="21"/>
        </w:rPr>
        <w:t>1. 先用压缩 summary 让 AI 判断；</w:t>
      </w:r>
    </w:p>
    <w:p>
      <w:r>
        <w:rPr>
          <w:rFonts w:ascii="Microsoft YaHei" w:hAnsi="Microsoft YaHei" w:eastAsia="Microsoft YaHei"/>
          <w:b w:val="0"/>
          <w:sz w:val="21"/>
        </w:rPr>
        <w:t>2. AI 优先请求 `investigate_candidates`；</w:t>
      </w:r>
    </w:p>
    <w:p>
      <w:r>
        <w:rPr>
          <w:rFonts w:ascii="Microsoft YaHei" w:hAnsi="Microsoft YaHei" w:eastAsia="Microsoft YaHei"/>
          <w:b w:val="0"/>
          <w:sz w:val="21"/>
        </w:rPr>
        <w:t>3. 后端执行受控查询；</w:t>
      </w:r>
    </w:p>
    <w:p>
      <w:r>
        <w:rPr>
          <w:rFonts w:ascii="Microsoft YaHei" w:hAnsi="Microsoft YaHei" w:eastAsia="Microsoft YaHei"/>
          <w:b w:val="0"/>
          <w:sz w:val="21"/>
        </w:rPr>
        <w:t>4. 工具结果回填给 AI；</w:t>
      </w:r>
    </w:p>
    <w:p>
      <w:r>
        <w:rPr>
          <w:rFonts w:ascii="Microsoft YaHei" w:hAnsi="Microsoft YaHei" w:eastAsia="Microsoft YaHei"/>
          <w:b w:val="0"/>
          <w:sz w:val="21"/>
        </w:rPr>
        <w:t>5. AI 输出结构化 JSON；</w:t>
      </w:r>
    </w:p>
    <w:p>
      <w:r>
        <w:rPr>
          <w:rFonts w:ascii="Microsoft YaHei" w:hAnsi="Microsoft YaHei" w:eastAsia="Microsoft YaHei"/>
          <w:b w:val="0"/>
          <w:sz w:val="21"/>
        </w:rPr>
        <w:t>6. 全过程保存 runtime metrics 和 trajectory。</w:t>
      </w:r>
    </w:p>
    <w:p/>
    <w:p>
      <w:r>
        <w:rPr>
          <w:rFonts w:ascii="Microsoft YaHei" w:hAnsi="Microsoft YaHei" w:eastAsia="Microsoft YaHei"/>
          <w:b w:val="0"/>
          <w:sz w:val="21"/>
        </w:rPr>
        <w:t>从这次压测看，`investigate_candidates` 已经是最有价值的主工具。</w:t>
      </w:r>
    </w:p>
    <w:p/>
    <w:p>
      <w:r>
        <w:rPr>
          <w:rFonts w:ascii="Microsoft YaHei" w:hAnsi="Microsoft YaHei" w:eastAsia="Microsoft YaHei"/>
          <w:b w:val="0"/>
          <w:sz w:val="21"/>
        </w:rPr>
        <w:t>后续优化重点不是盲目增加轮次，而是：</w:t>
      </w:r>
    </w:p>
    <w:p/>
    <w:p>
      <w:r>
        <w:rPr>
          <w:rFonts w:ascii="Microsoft YaHei" w:hAnsi="Microsoft YaHei" w:eastAsia="Microsoft YaHei"/>
          <w:b w:val="0"/>
          <w:sz w:val="21"/>
        </w:rPr>
        <w:t>1. 压缩 `current_window_summary`；</w:t>
      </w:r>
    </w:p>
    <w:p>
      <w:r>
        <w:rPr>
          <w:rFonts w:ascii="Microsoft YaHei" w:hAnsi="Microsoft YaHei" w:eastAsia="Microsoft YaHei"/>
          <w:b w:val="0"/>
          <w:sz w:val="21"/>
        </w:rPr>
        <w:t>2. 压缩 `investigate_candidates` 返回内容；</w:t>
      </w:r>
    </w:p>
    <w:p>
      <w:r>
        <w:rPr>
          <w:rFonts w:ascii="Microsoft YaHei" w:hAnsi="Microsoft YaHei" w:eastAsia="Microsoft YaHei"/>
          <w:b w:val="0"/>
          <w:sz w:val="21"/>
        </w:rPr>
        <w:t>3. 限制无意义补查；</w:t>
      </w:r>
    </w:p>
    <w:p>
      <w:r>
        <w:rPr>
          <w:rFonts w:ascii="Microsoft YaHei" w:hAnsi="Microsoft YaHei" w:eastAsia="Microsoft YaHei"/>
          <w:b w:val="0"/>
          <w:sz w:val="21"/>
        </w:rPr>
        <w:t>4. 默认用较小 `max-tool-rounds` 做 MVP 演示。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