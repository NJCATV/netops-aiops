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Task 16 Agent Runtime ??????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round=2 ? round=4 ?????????????AI ?????????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????????????</w:t>
      </w:r>
    </w:p>
    <w:p>
      <w:r>
        <w:rPr>
          <w:rFonts w:ascii="Microsoft YaHei" w:hAnsi="Microsoft YaHei" w:eastAsia="Microsoft YaHei"/>
          <w:b w:val="0"/>
          <w:sz w:val="21"/>
        </w:rPr>
        <w:t>round=2?475979 ms?193172 tokens?2 ???????????????? Agent ???? 2 ??????????????AI ?? current_window_summary????????? investigate_candidates?????????????? get_topology_context????? summary ??????????? JSON???????? 476 ??????? 19.3 ? token?</w:t>
      </w:r>
    </w:p>
    <w:p>
      <w:r>
        <w:rPr>
          <w:rFonts w:ascii="Microsoft YaHei" w:hAnsi="Microsoft YaHei" w:eastAsia="Microsoft YaHei"/>
          <w:b w:val="0"/>
          <w:sz w:val="21"/>
        </w:rPr>
        <w:t>round=4?251561 ms?89207 tokens?1 ?????????????????? Agent ???? 4 ??????? AI ?????? 1 ? investigate_candidates????????????????? JSON???????? 252 ??????? 8.9 ? token?</w:t>
      </w:r>
    </w:p>
    <w:p>
      <w:r>
        <w:rPr>
          <w:rFonts w:ascii="Microsoft YaHei" w:hAnsi="Microsoft YaHei" w:eastAsia="Microsoft YaHei"/>
          <w:b w:val="0"/>
          <w:sz w:val="21"/>
        </w:rPr>
        <w:t>????round ????????????????????????????round=4 ?????????????????????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round=2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round=4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??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475979 ms??7?56??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251561 ms??4?12??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round=2 ???? LLM ???????????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 token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193172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89207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round=2 ?? round=4 ? 2.17 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LLM ????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4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round=2 ????? topology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major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major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????????????????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must_handle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 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round=4 ???????????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investigate_candidates + get_topology_context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investigate_candidates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investigate_candidates ??????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round=2 ??????????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? 1 ??? AI?? AI ?? summary ????????</w:t>
      </w:r>
    </w:p>
    <w:p>
      <w:r>
        <w:rPr>
          <w:rFonts w:ascii="Microsoft YaHei" w:hAnsi="Microsoft YaHei" w:eastAsia="Microsoft YaHei"/>
          <w:b w:val="0"/>
          <w:sz w:val="21"/>
        </w:rPr>
        <w:t>??? AI 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system prompt??? AI ?????? AIOps ???? Agent???? Markdown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user message??? current_window_summary?????????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 schema??? AI ??????????? investigate_candidates?get_related_events?get_topology_context ??</w:t>
      </w:r>
    </w:p>
    <w:p>
      <w:r>
        <w:rPr>
          <w:rFonts w:ascii="Microsoft YaHei" w:hAnsi="Microsoft YaHei" w:eastAsia="Microsoft YaHei"/>
          <w:b w:val="0"/>
          <w:sz w:val="21"/>
        </w:rPr>
        <w:t>AI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finish_reason = tool_calls?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 AI ???????????????????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 investigate_candidates?</w:t>
      </w:r>
    </w:p>
    <w:p>
      <w:r>
        <w:rPr>
          <w:rFonts w:ascii="Microsoft YaHei" w:hAnsi="Microsoft YaHei" w:eastAsia="Microsoft YaHei"/>
          <w:b w:val="0"/>
          <w:sz w:val="21"/>
        </w:rPr>
        <w:t>??????prompt_tokens=33413?completion_tokens=1756?total_tokens=35169?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? 1 ??????investigate_candidates</w:t>
      </w:r>
    </w:p>
    <w:p>
      <w:r>
        <w:rPr>
          <w:rFonts w:ascii="Microsoft YaHei" w:hAnsi="Microsoft YaHei" w:eastAsia="Microsoft YaHei"/>
          <w:b w:val="0"/>
          <w:sz w:val="21"/>
        </w:rPr>
        <w:t>????? Task 15 ????? investigate_candidates????AI ????? ES????? SQL?????????????????????????</w:t>
      </w:r>
    </w:p>
    <w:p>
      <w:r>
        <w:rPr>
          <w:rFonts w:ascii="Microsoft YaHei" w:hAnsi="Microsoft YaHei" w:eastAsia="Microsoft YaHei"/>
          <w:b w:val="0"/>
          <w:sz w:val="21"/>
        </w:rPr>
        <w:t>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 current_window_summary 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 open_incidents?multi_device_correlations?flapping_objects 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???????????????? Trap????????? AI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 JSON ??? AI?</w:t>
      </w:r>
    </w:p>
    <w:p>
      <w:r>
        <w:rPr>
          <w:rFonts w:ascii="Microsoft YaHei" w:hAnsi="Microsoft YaHei" w:eastAsia="Microsoft YaHei"/>
          <w:b w:val="0"/>
          <w:sz w:val="21"/>
        </w:rPr>
        <w:t>?????result_size_bytes=34767?result_item_count=3?ok=true??????????? 3 ???????????? 34KB?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3.3 ? 2 ??? AI?AI ???????????</w:t>
      </w:r>
    </w:p>
    <w:p>
      <w:r>
        <w:rPr>
          <w:rFonts w:ascii="Microsoft YaHei" w:hAnsi="Microsoft YaHei" w:eastAsia="Microsoft YaHei"/>
          <w:b w:val="0"/>
          <w:sz w:val="21"/>
        </w:rPr>
        <w:t>???? AI ???????? summary???? AI ? tool_call?investigate_candidates ??????</w:t>
      </w:r>
    </w:p>
    <w:p>
      <w:r>
        <w:rPr>
          <w:rFonts w:ascii="Microsoft YaHei" w:hAnsi="Microsoft YaHei" w:eastAsia="Microsoft YaHei"/>
          <w:b w:val="0"/>
          <w:sz w:val="21"/>
        </w:rPr>
        <w:t>AI ????? finish_reason = tool_calls?????????????? get_topology_context?</w:t>
      </w:r>
    </w:p>
    <w:p>
      <w:r>
        <w:rPr>
          <w:rFonts w:ascii="Microsoft YaHei" w:hAnsi="Microsoft YaHei" w:eastAsia="Microsoft YaHei"/>
          <w:b w:val="0"/>
          <w:sz w:val="21"/>
        </w:rPr>
        <w:t>??????prompt_tokens=49182?completion_tokens=340?total_tokens=49522??? prompt ????????????????? 34KB ??????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3.4 ? 2 ??????get_topology_context</w:t>
      </w:r>
    </w:p>
    <w:p>
      <w:r>
        <w:rPr>
          <w:rFonts w:ascii="Microsoft YaHei" w:hAnsi="Microsoft YaHei" w:eastAsia="Microsoft YaHei"/>
          <w:b w:val="0"/>
          <w:sz w:val="21"/>
        </w:rPr>
        <w:t>???? get_topology_context?????????????????</w:t>
      </w:r>
    </w:p>
    <w:p>
      <w:r>
        <w:rPr>
          <w:rFonts w:ascii="Microsoft YaHei" w:hAnsi="Microsoft YaHei" w:eastAsia="Microsoft YaHei"/>
          <w:b w:val="0"/>
          <w:sz w:val="21"/>
        </w:rPr>
        <w:t>?????result_size_bytes=194?result_item_count=0?ok=true?</w:t>
      </w:r>
    </w:p>
    <w:p>
      <w:r>
        <w:rPr>
          <w:rFonts w:ascii="Microsoft YaHei" w:hAnsi="Microsoft YaHei" w:eastAsia="Microsoft YaHei"/>
          <w:b w:val="0"/>
          <w:sz w:val="21"/>
        </w:rPr>
        <w:t>???????????????????????????????????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3.5 ? 3 ??? AI?AI ?????? JSON</w:t>
      </w:r>
    </w:p>
    <w:p>
      <w:r>
        <w:rPr>
          <w:rFonts w:ascii="Microsoft YaHei" w:hAnsi="Microsoft YaHei" w:eastAsia="Microsoft YaHei"/>
          <w:b w:val="0"/>
          <w:sz w:val="21"/>
        </w:rPr>
        <w:t>?? AI ???? summary?investigate_candidates ???get_topology_context ???</w:t>
      </w:r>
    </w:p>
    <w:p>
      <w:r>
        <w:rPr>
          <w:rFonts w:ascii="Microsoft YaHei" w:hAnsi="Microsoft YaHei" w:eastAsia="Microsoft YaHei"/>
          <w:b w:val="0"/>
          <w:sz w:val="21"/>
        </w:rPr>
        <w:t>AI ?? finish_reason=stop????????????????????</w:t>
      </w:r>
    </w:p>
    <w:p>
      <w:r>
        <w:rPr>
          <w:rFonts w:ascii="Microsoft YaHei" w:hAnsi="Microsoft YaHei" w:eastAsia="Microsoft YaHei"/>
          <w:b w:val="0"/>
          <w:sz w:val="21"/>
        </w:rPr>
        <w:t>??????prompt_tokens=48303?completion_tokens=5281?total_tokens=53584?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3.6 ? 4 ??? AI??? JSON ??/??</w:t>
      </w:r>
    </w:p>
    <w:p>
      <w:r>
        <w:rPr>
          <w:rFonts w:ascii="Microsoft YaHei" w:hAnsi="Microsoft YaHei" w:eastAsia="Microsoft YaHei"/>
          <w:b w:val="0"/>
          <w:sz w:val="21"/>
        </w:rPr>
        <w:t>??????? messages_round_4???????????????????? JSON???????????????????</w:t>
      </w:r>
    </w:p>
    <w:p>
      <w:r>
        <w:rPr>
          <w:rFonts w:ascii="Microsoft YaHei" w:hAnsi="Microsoft YaHei" w:eastAsia="Microsoft YaHei"/>
          <w:b w:val="0"/>
          <w:sz w:val="21"/>
        </w:rPr>
        <w:t>??????prompt_tokens=48813?completion_tokens=6084?total_tokens=54897?</w:t>
      </w:r>
    </w:p>
    <w:p>
      <w:r>
        <w:rPr>
          <w:rFonts w:ascii="Microsoft YaHei" w:hAnsi="Microsoft YaHei" w:eastAsia="Microsoft YaHei"/>
          <w:b w:val="0"/>
          <w:sz w:val="21"/>
        </w:rPr>
        <w:t>??????? JSON?overall_status=major?must_handle=2?watch=5?noise=2?recovered=2?insufficient=2?correlations=5?next_actions=5?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3.7 round=2 ?? AI ?????</w:t>
      </w:r>
    </w:p>
    <w:p>
      <w:r>
        <w:rPr>
          <w:rFonts w:ascii="Microsoft YaHei" w:hAnsi="Microsoft YaHei" w:eastAsia="Microsoft YaHei"/>
          <w:b w:val="0"/>
          <w:sz w:val="21"/>
        </w:rPr>
        <w:t>AI ????????? major ???????2????????Down + ???BFD??Down + RADIUS?????</w:t>
      </w:r>
    </w:p>
    <w:p>
      <w:r>
        <w:rPr>
          <w:rFonts w:ascii="Microsoft YaHei" w:hAnsi="Microsoft YaHei" w:eastAsia="Microsoft YaHei"/>
          <w:b w:val="0"/>
          <w:sz w:val="21"/>
        </w:rPr>
        <w:t>must_handle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ZL-16K-M-B GE2/0/1 ?? Down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CN-16K-M-B GE2/0/9 ?? Down ??????</w:t>
      </w:r>
    </w:p>
    <w:p>
      <w:r>
        <w:rPr>
          <w:rFonts w:ascii="Microsoft YaHei" w:hAnsi="Microsoft YaHei" w:eastAsia="Microsoft YaHei"/>
          <w:b w:val="0"/>
          <w:sz w:val="21"/>
        </w:rPr>
        <w:t>next_actions ???? P1/P2/P3 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P1????? ZL-16K-M-B GE2/0/1 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P1????? CN-16K-M-B GE2/0/9 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P2??? 172.25.131.3 ?????Trap 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P2??? BFD ?? Down 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P3??? RADIUS ??? 111.208.114.150 ???????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round=4 ??????????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? 1 ??? AI??? summary ?????</w:t>
      </w:r>
    </w:p>
    <w:p>
      <w:r>
        <w:rPr>
          <w:rFonts w:ascii="Microsoft YaHei" w:hAnsi="Microsoft YaHei" w:eastAsia="Microsoft YaHei"/>
          <w:b w:val="0"/>
          <w:sz w:val="21"/>
        </w:rPr>
        <w:t>????? system prompt?current_window_summary ??? schema?</w:t>
      </w:r>
    </w:p>
    <w:p>
      <w:r>
        <w:rPr>
          <w:rFonts w:ascii="Microsoft YaHei" w:hAnsi="Microsoft YaHei" w:eastAsia="Microsoft YaHei"/>
          <w:b w:val="0"/>
          <w:sz w:val="21"/>
        </w:rPr>
        <w:t>AI ?? finish_reason=tool_calls????? investigate_candidates?</w:t>
      </w:r>
    </w:p>
    <w:p>
      <w:r>
        <w:rPr>
          <w:rFonts w:ascii="Microsoft YaHei" w:hAnsi="Microsoft YaHei" w:eastAsia="Microsoft YaHei"/>
          <w:b w:val="0"/>
          <w:sz w:val="21"/>
        </w:rPr>
        <w:t>??????prompt_tokens=33413?completion_tokens=758?total_tokens=34171?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? 1 ??????investigate_candidates</w:t>
      </w:r>
    </w:p>
    <w:p>
      <w:r>
        <w:rPr>
          <w:rFonts w:ascii="Microsoft YaHei" w:hAnsi="Microsoft YaHei" w:eastAsia="Microsoft YaHei"/>
          <w:b w:val="0"/>
          <w:sz w:val="21"/>
        </w:rPr>
        <w:t>????? round=2 ?????????????????????Trap?????????</w:t>
      </w:r>
    </w:p>
    <w:p>
      <w:r>
        <w:rPr>
          <w:rFonts w:ascii="Microsoft YaHei" w:hAnsi="Microsoft YaHei" w:eastAsia="Microsoft YaHei"/>
          <w:b w:val="0"/>
          <w:sz w:val="21"/>
        </w:rPr>
        <w:t>?????result_size_bytes=34767?result_item_count=3?ok=true?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? 2 ??? AI??????? JSON</w:t>
      </w:r>
    </w:p>
    <w:p>
      <w:r>
        <w:rPr>
          <w:rFonts w:ascii="Microsoft YaHei" w:hAnsi="Microsoft YaHei" w:eastAsia="Microsoft YaHei"/>
          <w:b w:val="0"/>
          <w:sz w:val="21"/>
        </w:rPr>
        <w:t>AI ?? investigate_candidates ????????????? get_topology_context ?????????????? JSON?</w:t>
      </w:r>
    </w:p>
    <w:p>
      <w:r>
        <w:rPr>
          <w:rFonts w:ascii="Microsoft YaHei" w:hAnsi="Microsoft YaHei" w:eastAsia="Microsoft YaHei"/>
          <w:b w:val="0"/>
          <w:sz w:val="21"/>
        </w:rPr>
        <w:t>??????prompt_tokens=48184?completion_tokens=6852?total_tokens=55036?</w:t>
      </w:r>
    </w:p>
    <w:p>
      <w:r>
        <w:rPr>
          <w:rFonts w:ascii="Microsoft YaHei" w:hAnsi="Microsoft YaHei" w:eastAsia="Microsoft YaHei"/>
          <w:b w:val="0"/>
          <w:sz w:val="21"/>
        </w:rPr>
        <w:t>??????? JSON?overall_status=major?must_handle=3?watch=3?noise=2?recovered=2?insufficient=2?correlations=3?next_actions=4?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4.4 round=4 ?? AI ?????</w:t>
      </w:r>
    </w:p>
    <w:p>
      <w:r>
        <w:rPr>
          <w:rFonts w:ascii="Microsoft YaHei" w:hAnsi="Microsoft YaHei" w:eastAsia="Microsoft YaHei"/>
          <w:b w:val="0"/>
          <w:sz w:val="21"/>
        </w:rPr>
        <w:t>AI ????????? major ???????SRv6 BFD ?? Down ??? + ZL-16K-M-B ???? + RADIUS ????????</w:t>
      </w:r>
    </w:p>
    <w:p>
      <w:r>
        <w:rPr>
          <w:rFonts w:ascii="Microsoft YaHei" w:hAnsi="Microsoft YaHei" w:eastAsia="Microsoft YaHei"/>
          <w:b w:val="0"/>
          <w:sz w:val="21"/>
        </w:rPr>
        <w:t>must_handle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 SRv6 POLICY BFD ?? Administratively Down 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ZL-16K-M-B GE2/0/1 ?????????????? Down?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RADIUS ??? 111.208.114.150 ?? BRAS ?????</w:t>
      </w:r>
    </w:p>
    <w:p>
      <w:r>
        <w:rPr>
          <w:rFonts w:ascii="Microsoft YaHei" w:hAnsi="Microsoft YaHei" w:eastAsia="Microsoft YaHei"/>
          <w:b w:val="0"/>
          <w:sz w:val="21"/>
        </w:rPr>
        <w:t>next_actions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P1??? May 17 14:25 ????????? SRv6 BFD Admin Down?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P1????? ZL-16K-M-B GE2/0/1 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P2??? RADIUS ??? 111.208.114.150 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P3??? YL-16K-M-B ????????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??? round=2 ??? round=4 ?????</w:t>
      </w:r>
    </w:p>
    <w:p>
      <w:r>
        <w:rPr>
          <w:rFonts w:ascii="Microsoft YaHei" w:hAnsi="Microsoft YaHei" w:eastAsia="Microsoft YaHei"/>
          <w:b w:val="0"/>
          <w:sz w:val="21"/>
        </w:rPr>
        <w:t>???? max-tool-rounds ??????? AI 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round=2 ????? 2 ?????? 4 ? LLM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round=4 ?????? 4 ????????????? 1 ?????? 2 ? LLM 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 LLM ????????? summary?tool schema?assistant ???tool result ????????? prompt token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round=2 ?????? get_topology_context ??? 194 bytes???????????????????????????? LLM token?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??????????</w:t>
      </w:r>
    </w:p>
    <w:p>
      <w:r>
        <w:rPr>
          <w:rFonts w:ascii="Microsoft YaHei" w:hAnsi="Microsoft YaHei" w:eastAsia="Microsoft YaHei"/>
          <w:b w:val="0"/>
          <w:sz w:val="21"/>
        </w:rPr>
        <w:t>??????????????????? JSON??? Markdown ???JSON 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metadata???????????????????token 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overall_status????????????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summary_cards????????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must_handle?????????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watch?????????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noise????????????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recovered????????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insufficient?????????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correlations???????????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next_actions??????????????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data_quality????????</w:t>
      </w:r>
    </w:p>
    <w:p>
      <w:r>
        <w:rPr>
          <w:rFonts w:ascii="Microsoft YaHei" w:hAnsi="Microsoft YaHei" w:eastAsia="Microsoft YaHei"/>
          <w:b w:val="0"/>
          <w:sz w:val="21"/>
        </w:rPr>
        <w:t>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round=2?/data/jscn-aiops/reports/task16/runtime_test_round2/ai_agent_result.json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round=4?/data/jscn-aiops/reports/task16/runtime_test_round4/ai_agent_result.json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??????????? AI ?</w:t>
      </w:r>
    </w:p>
    <w:p>
      <w:r>
        <w:rPr>
          <w:rFonts w:ascii="Microsoft YaHei" w:hAnsi="Microsoft YaHei" w:eastAsia="Microsoft YaHei"/>
          <w:b w:val="0"/>
          <w:sz w:val="21"/>
        </w:rPr>
        <w:t>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 current_window_summary??????????????????????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 summary ??? schema ?? DeepSeek?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????DeepSeek ???????????? tool_calls?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 tool_calls?????? Task 15 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????????????? ES/MySQL???? AI ? ES DSL ? SQL?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??????????? tool message ????????? DeepSeek?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????DeepSeek ?? summary + tool_result ???? JSON?</w:t>
      </w:r>
    </w:p>
    <w:p>
      <w:r>
        <w:rPr>
          <w:rFonts w:ascii="Microsoft YaHei" w:hAnsi="Microsoft YaHei" w:eastAsia="Microsoft YaHei"/>
          <w:b w:val="0"/>
          <w:sz w:val="21"/>
        </w:rPr>
        <w:t>??????????????? investigate_candidates??? AI ???????????????????Trap?????? AI ???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 MVP ????????? summary ??????????????? JSON?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 max-tool-rounds ?????????????????????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???????investigate_candidates ???????????????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????????????????????? current_window_summary ? investigate_candidates ??????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?????????? ai_agent_result.json????? Markdown ???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